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B3EA" w14:textId="77777777" w:rsidR="000E2192" w:rsidRPr="00752047" w:rsidRDefault="00000000">
      <w:pPr>
        <w:pStyle w:val="Heading1"/>
        <w:rPr>
          <w:rFonts w:ascii="Times New Roman" w:hAnsi="Times New Roman" w:cs="Times New Roman"/>
          <w:color w:val="auto"/>
          <w:sz w:val="26"/>
          <w:szCs w:val="26"/>
        </w:rPr>
      </w:pPr>
      <w:r w:rsidRPr="00752047">
        <w:rPr>
          <w:rFonts w:ascii="Times New Roman" w:hAnsi="Times New Roman" w:cs="Times New Roman"/>
          <w:color w:val="auto"/>
          <w:sz w:val="26"/>
          <w:szCs w:val="26"/>
        </w:rPr>
        <w:t>Báo cáo Kiểm thử Form Organization</w:t>
      </w:r>
    </w:p>
    <w:p w14:paraId="3DE0F5E5" w14:textId="77777777" w:rsidR="000E2192" w:rsidRPr="00752047" w:rsidRDefault="00000000">
      <w:pPr>
        <w:pStyle w:val="Heading2"/>
        <w:rPr>
          <w:rFonts w:ascii="Times New Roman" w:hAnsi="Times New Roman" w:cs="Times New Roman"/>
          <w:color w:val="auto"/>
        </w:rPr>
      </w:pPr>
      <w:r w:rsidRPr="00752047">
        <w:rPr>
          <w:rFonts w:ascii="Times New Roman" w:hAnsi="Times New Roman" w:cs="Times New Roman"/>
          <w:color w:val="auto"/>
        </w:rPr>
        <w:t>1. Giới thiệu</w:t>
      </w:r>
    </w:p>
    <w:p w14:paraId="7A461C84"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Báo cáo này trình bày kết quả kiểm thử chức năng Form Organization theo yêu cầu bài tập. Mục tiêu kiểm thử nhằm đảm bảo tính đúng đắn của nghiệp vụ: thêm mới Organization, validate dữ liệu, lưu vào CSDL và mở Form Director sau khi lưu thành công.</w:t>
      </w:r>
    </w:p>
    <w:p w14:paraId="6EC0FB59" w14:textId="77777777" w:rsidR="000E2192" w:rsidRPr="00752047" w:rsidRDefault="00000000">
      <w:pPr>
        <w:pStyle w:val="Heading2"/>
        <w:rPr>
          <w:rFonts w:ascii="Times New Roman" w:hAnsi="Times New Roman" w:cs="Times New Roman"/>
          <w:color w:val="auto"/>
        </w:rPr>
      </w:pPr>
      <w:r w:rsidRPr="00752047">
        <w:rPr>
          <w:rFonts w:ascii="Times New Roman" w:hAnsi="Times New Roman" w:cs="Times New Roman"/>
          <w:color w:val="auto"/>
        </w:rPr>
        <w:t>2. Môi trường kiểm thử</w:t>
      </w:r>
    </w:p>
    <w:tbl>
      <w:tblPr>
        <w:tblStyle w:val="TableGrid"/>
        <w:tblW w:w="0" w:type="auto"/>
        <w:tblLook w:val="04A0" w:firstRow="1" w:lastRow="0" w:firstColumn="1" w:lastColumn="0" w:noHBand="0" w:noVBand="1"/>
      </w:tblPr>
      <w:tblGrid>
        <w:gridCol w:w="4320"/>
        <w:gridCol w:w="4320"/>
      </w:tblGrid>
      <w:tr w:rsidR="00752047" w:rsidRPr="00752047" w14:paraId="06909DB0" w14:textId="77777777">
        <w:tc>
          <w:tcPr>
            <w:tcW w:w="4320" w:type="dxa"/>
          </w:tcPr>
          <w:p w14:paraId="7C7767DC"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Hệ điều hành</w:t>
            </w:r>
          </w:p>
        </w:tc>
        <w:tc>
          <w:tcPr>
            <w:tcW w:w="4320" w:type="dxa"/>
          </w:tcPr>
          <w:p w14:paraId="0BD85DBC"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Windows 10/11</w:t>
            </w:r>
          </w:p>
        </w:tc>
      </w:tr>
      <w:tr w:rsidR="00752047" w:rsidRPr="00752047" w14:paraId="75EED988" w14:textId="77777777">
        <w:tc>
          <w:tcPr>
            <w:tcW w:w="4320" w:type="dxa"/>
          </w:tcPr>
          <w:p w14:paraId="74FE18BD"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Ngôn ngữ lập trình</w:t>
            </w:r>
          </w:p>
        </w:tc>
        <w:tc>
          <w:tcPr>
            <w:tcW w:w="4320" w:type="dxa"/>
          </w:tcPr>
          <w:p w14:paraId="53080684"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C# (.NET Framework)</w:t>
            </w:r>
          </w:p>
        </w:tc>
      </w:tr>
      <w:tr w:rsidR="00752047" w:rsidRPr="00752047" w14:paraId="2B3F9CED" w14:textId="77777777">
        <w:tc>
          <w:tcPr>
            <w:tcW w:w="4320" w:type="dxa"/>
          </w:tcPr>
          <w:p w14:paraId="671C1F9A"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UI Framework</w:t>
            </w:r>
          </w:p>
        </w:tc>
        <w:tc>
          <w:tcPr>
            <w:tcW w:w="4320" w:type="dxa"/>
          </w:tcPr>
          <w:p w14:paraId="3CF5580C"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Windows Forms</w:t>
            </w:r>
          </w:p>
        </w:tc>
      </w:tr>
      <w:tr w:rsidR="00752047" w:rsidRPr="00752047" w14:paraId="71FAD726" w14:textId="77777777">
        <w:tc>
          <w:tcPr>
            <w:tcW w:w="4320" w:type="dxa"/>
          </w:tcPr>
          <w:p w14:paraId="4273FE66"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Cơ sở dữ liệu</w:t>
            </w:r>
          </w:p>
        </w:tc>
        <w:tc>
          <w:tcPr>
            <w:tcW w:w="4320" w:type="dxa"/>
          </w:tcPr>
          <w:p w14:paraId="76F361C6"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SQL Server</w:t>
            </w:r>
          </w:p>
        </w:tc>
      </w:tr>
      <w:tr w:rsidR="00752047" w:rsidRPr="00752047" w14:paraId="2BFA725D" w14:textId="77777777">
        <w:tc>
          <w:tcPr>
            <w:tcW w:w="4320" w:type="dxa"/>
          </w:tcPr>
          <w:p w14:paraId="3F1CAE23"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Công cụ kiểm thử</w:t>
            </w:r>
          </w:p>
        </w:tc>
        <w:tc>
          <w:tcPr>
            <w:tcW w:w="4320" w:type="dxa"/>
          </w:tcPr>
          <w:p w14:paraId="4A514CC1" w14:textId="77777777" w:rsidR="000E2192" w:rsidRPr="00752047" w:rsidRDefault="00000000">
            <w:pPr>
              <w:rPr>
                <w:rFonts w:ascii="Times New Roman" w:hAnsi="Times New Roman" w:cs="Times New Roman"/>
                <w:sz w:val="26"/>
                <w:szCs w:val="26"/>
              </w:rPr>
            </w:pPr>
            <w:r w:rsidRPr="00752047">
              <w:rPr>
                <w:rFonts w:ascii="Times New Roman" w:hAnsi="Times New Roman" w:cs="Times New Roman"/>
                <w:sz w:val="26"/>
                <w:szCs w:val="26"/>
              </w:rPr>
              <w:t>Thủ công (Manual Testing)</w:t>
            </w:r>
          </w:p>
        </w:tc>
      </w:tr>
    </w:tbl>
    <w:p w14:paraId="420222FE" w14:textId="77777777" w:rsidR="000E2192" w:rsidRPr="00752047" w:rsidRDefault="00000000">
      <w:pPr>
        <w:pStyle w:val="Heading2"/>
        <w:rPr>
          <w:rFonts w:ascii="Times New Roman" w:hAnsi="Times New Roman" w:cs="Times New Roman"/>
          <w:color w:val="auto"/>
        </w:rPr>
      </w:pPr>
      <w:r w:rsidRPr="00752047">
        <w:rPr>
          <w:rFonts w:ascii="Times New Roman" w:hAnsi="Times New Roman" w:cs="Times New Roman"/>
          <w:color w:val="auto"/>
        </w:rPr>
        <w:t>3. Danh sách Test Case</w:t>
      </w:r>
    </w:p>
    <w:tbl>
      <w:tblPr>
        <w:tblStyle w:val="TableGrid"/>
        <w:tblW w:w="0" w:type="auto"/>
        <w:tblLayout w:type="fixed"/>
        <w:tblLook w:val="04A0" w:firstRow="1" w:lastRow="0" w:firstColumn="1" w:lastColumn="0" w:noHBand="0" w:noVBand="1"/>
      </w:tblPr>
      <w:tblGrid>
        <w:gridCol w:w="959"/>
        <w:gridCol w:w="1691"/>
        <w:gridCol w:w="1853"/>
        <w:gridCol w:w="1508"/>
        <w:gridCol w:w="1410"/>
        <w:gridCol w:w="704"/>
        <w:gridCol w:w="731"/>
      </w:tblGrid>
      <w:tr w:rsidR="00752047" w:rsidRPr="00752047" w14:paraId="7F0CF514" w14:textId="77777777" w:rsidTr="00752047">
        <w:tc>
          <w:tcPr>
            <w:tcW w:w="959" w:type="dxa"/>
          </w:tcPr>
          <w:p w14:paraId="67052F81" w14:textId="7A21E48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Test Case ID</w:t>
            </w:r>
          </w:p>
        </w:tc>
        <w:tc>
          <w:tcPr>
            <w:tcW w:w="1691" w:type="dxa"/>
          </w:tcPr>
          <w:p w14:paraId="4CFC61C5" w14:textId="01492A3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Mô tả</w:t>
            </w:r>
          </w:p>
        </w:tc>
        <w:tc>
          <w:tcPr>
            <w:tcW w:w="1853" w:type="dxa"/>
          </w:tcPr>
          <w:p w14:paraId="093FB0B7" w14:textId="6EE58713"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Dữ liệu đầu vào</w:t>
            </w:r>
          </w:p>
        </w:tc>
        <w:tc>
          <w:tcPr>
            <w:tcW w:w="1508" w:type="dxa"/>
          </w:tcPr>
          <w:p w14:paraId="6B6B1067" w14:textId="767BD0D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Các bước thực hiện</w:t>
            </w:r>
          </w:p>
        </w:tc>
        <w:tc>
          <w:tcPr>
            <w:tcW w:w="1410" w:type="dxa"/>
          </w:tcPr>
          <w:p w14:paraId="05613AE7" w14:textId="0707FE43"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Kết quả mong đợi</w:t>
            </w:r>
          </w:p>
        </w:tc>
        <w:tc>
          <w:tcPr>
            <w:tcW w:w="704" w:type="dxa"/>
          </w:tcPr>
          <w:p w14:paraId="7E1D7094" w14:textId="58B1F355"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Kết quả thực tế</w:t>
            </w:r>
          </w:p>
        </w:tc>
        <w:tc>
          <w:tcPr>
            <w:tcW w:w="731" w:type="dxa"/>
          </w:tcPr>
          <w:p w14:paraId="4A74D49A" w14:textId="3DD0D70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Trạng thái</w:t>
            </w:r>
          </w:p>
        </w:tc>
      </w:tr>
      <w:tr w:rsidR="00752047" w:rsidRPr="00752047" w14:paraId="410BCFCF" w14:textId="77777777" w:rsidTr="00752047">
        <w:tc>
          <w:tcPr>
            <w:tcW w:w="959" w:type="dxa"/>
          </w:tcPr>
          <w:p w14:paraId="7D578021" w14:textId="0FD6D907"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TC_ORG_001</w:t>
            </w:r>
          </w:p>
        </w:tc>
        <w:tc>
          <w:tcPr>
            <w:tcW w:w="1691" w:type="dxa"/>
          </w:tcPr>
          <w:p w14:paraId="20DB7783" w14:textId="4050AA13"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Thêm mới Organization hợp lệ tối thiểu</w:t>
            </w:r>
          </w:p>
        </w:tc>
        <w:tc>
          <w:tcPr>
            <w:tcW w:w="1853" w:type="dxa"/>
          </w:tcPr>
          <w:p w14:paraId="1E84AA71" w14:textId="71996E25"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OrgName=ABC</w:t>
            </w:r>
          </w:p>
        </w:tc>
        <w:tc>
          <w:tcPr>
            <w:tcW w:w="1508" w:type="dxa"/>
          </w:tcPr>
          <w:p w14:paraId="628B8053" w14:textId="26237A14"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Mở Form → nhập OrgName → Save</w:t>
            </w:r>
          </w:p>
        </w:tc>
        <w:tc>
          <w:tcPr>
            <w:tcW w:w="1410" w:type="dxa"/>
          </w:tcPr>
          <w:p w14:paraId="1CC6D0BD" w14:textId="3A0F15D3"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Lưu thành công, Director enable</w:t>
            </w:r>
          </w:p>
        </w:tc>
        <w:tc>
          <w:tcPr>
            <w:tcW w:w="704" w:type="dxa"/>
          </w:tcPr>
          <w:p w14:paraId="12429B4F" w14:textId="6FC52135"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 như mong đợi</w:t>
            </w:r>
          </w:p>
        </w:tc>
        <w:tc>
          <w:tcPr>
            <w:tcW w:w="731" w:type="dxa"/>
          </w:tcPr>
          <w:p w14:paraId="204CE577" w14:textId="7897DB1F"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0045B41C" w14:textId="77777777" w:rsidTr="00752047">
        <w:tc>
          <w:tcPr>
            <w:tcW w:w="959" w:type="dxa"/>
          </w:tcPr>
          <w:p w14:paraId="3CFF8F0F" w14:textId="74BE319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TC_ORG_002</w:t>
            </w:r>
          </w:p>
        </w:tc>
        <w:tc>
          <w:tcPr>
            <w:tcW w:w="1691" w:type="dxa"/>
          </w:tcPr>
          <w:p w14:paraId="33201834" w14:textId="3F824FE4"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Thêm mới đầy đủ dữ liệu hợp lệ</w:t>
            </w:r>
          </w:p>
        </w:tc>
        <w:tc>
          <w:tcPr>
            <w:tcW w:w="1853" w:type="dxa"/>
          </w:tcPr>
          <w:p w14:paraId="714D4FFD" w14:textId="053FC16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OrgName=ABC123; Address=HCM; Phone=0912345678; Email=test@gmail.com</w:t>
            </w:r>
          </w:p>
        </w:tc>
        <w:tc>
          <w:tcPr>
            <w:tcW w:w="1508" w:type="dxa"/>
          </w:tcPr>
          <w:p w14:paraId="3E029997" w14:textId="77777777" w:rsidR="00752047" w:rsidRPr="00752047" w:rsidRDefault="00752047" w:rsidP="00752047">
            <w:pPr>
              <w:rPr>
                <w:rFonts w:ascii="Times New Roman" w:hAnsi="Times New Roman" w:cs="Times New Roman"/>
                <w:sz w:val="26"/>
                <w:szCs w:val="26"/>
              </w:rPr>
            </w:pPr>
          </w:p>
        </w:tc>
        <w:tc>
          <w:tcPr>
            <w:tcW w:w="1410" w:type="dxa"/>
          </w:tcPr>
          <w:p w14:paraId="04CB194A" w14:textId="77777777" w:rsidR="00752047" w:rsidRPr="00752047" w:rsidRDefault="00752047" w:rsidP="00752047">
            <w:pPr>
              <w:rPr>
                <w:rFonts w:ascii="Times New Roman" w:hAnsi="Times New Roman" w:cs="Times New Roman"/>
                <w:sz w:val="26"/>
                <w:szCs w:val="26"/>
              </w:rPr>
            </w:pPr>
          </w:p>
        </w:tc>
        <w:tc>
          <w:tcPr>
            <w:tcW w:w="704" w:type="dxa"/>
          </w:tcPr>
          <w:p w14:paraId="7E95E0C7" w14:textId="77777777" w:rsidR="00752047" w:rsidRPr="00752047" w:rsidRDefault="00752047" w:rsidP="00752047">
            <w:pPr>
              <w:rPr>
                <w:rFonts w:ascii="Times New Roman" w:hAnsi="Times New Roman" w:cs="Times New Roman"/>
                <w:sz w:val="26"/>
                <w:szCs w:val="26"/>
              </w:rPr>
            </w:pPr>
          </w:p>
        </w:tc>
        <w:tc>
          <w:tcPr>
            <w:tcW w:w="731" w:type="dxa"/>
          </w:tcPr>
          <w:p w14:paraId="56DD3BA3" w14:textId="77777777" w:rsidR="00752047" w:rsidRPr="00752047" w:rsidRDefault="00752047" w:rsidP="00752047">
            <w:pPr>
              <w:rPr>
                <w:rFonts w:ascii="Times New Roman" w:hAnsi="Times New Roman" w:cs="Times New Roman"/>
                <w:sz w:val="26"/>
                <w:szCs w:val="26"/>
              </w:rPr>
            </w:pPr>
          </w:p>
        </w:tc>
      </w:tr>
      <w:tr w:rsidR="00752047" w:rsidRPr="00752047" w14:paraId="13C5B14C" w14:textId="77777777" w:rsidTr="00752047">
        <w:tc>
          <w:tcPr>
            <w:tcW w:w="959" w:type="dxa"/>
          </w:tcPr>
          <w:p w14:paraId="470BC0FF" w14:textId="77777777" w:rsidR="00752047" w:rsidRPr="00752047" w:rsidRDefault="00752047" w:rsidP="00752047">
            <w:pPr>
              <w:rPr>
                <w:rFonts w:ascii="Times New Roman" w:hAnsi="Times New Roman" w:cs="Times New Roman"/>
                <w:sz w:val="26"/>
                <w:szCs w:val="26"/>
              </w:rPr>
            </w:pPr>
          </w:p>
        </w:tc>
        <w:tc>
          <w:tcPr>
            <w:tcW w:w="1691" w:type="dxa"/>
          </w:tcPr>
          <w:p w14:paraId="28F7D20D" w14:textId="79EB9BFA"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Nhập đầy đủ → Save</w:t>
            </w:r>
          </w:p>
        </w:tc>
        <w:tc>
          <w:tcPr>
            <w:tcW w:w="1853" w:type="dxa"/>
          </w:tcPr>
          <w:p w14:paraId="46420747" w14:textId="5ECBC6EC"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 successfully</w:t>
            </w:r>
          </w:p>
        </w:tc>
        <w:tc>
          <w:tcPr>
            <w:tcW w:w="1508" w:type="dxa"/>
          </w:tcPr>
          <w:p w14:paraId="6E1DFE5D" w14:textId="4A9B2460"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 như mong đợi</w:t>
            </w:r>
          </w:p>
        </w:tc>
        <w:tc>
          <w:tcPr>
            <w:tcW w:w="1410" w:type="dxa"/>
          </w:tcPr>
          <w:p w14:paraId="0FB4323F" w14:textId="3CCF4C25"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c>
          <w:tcPr>
            <w:tcW w:w="704" w:type="dxa"/>
          </w:tcPr>
          <w:p w14:paraId="0EF84320" w14:textId="77777777" w:rsidR="00752047" w:rsidRPr="00752047" w:rsidRDefault="00752047" w:rsidP="00752047">
            <w:pPr>
              <w:rPr>
                <w:rFonts w:ascii="Times New Roman" w:hAnsi="Times New Roman" w:cs="Times New Roman"/>
                <w:sz w:val="26"/>
                <w:szCs w:val="26"/>
              </w:rPr>
            </w:pPr>
          </w:p>
        </w:tc>
        <w:tc>
          <w:tcPr>
            <w:tcW w:w="731" w:type="dxa"/>
          </w:tcPr>
          <w:p w14:paraId="6533EADB" w14:textId="77777777" w:rsidR="00752047" w:rsidRPr="00752047" w:rsidRDefault="00752047" w:rsidP="00752047">
            <w:pPr>
              <w:rPr>
                <w:rFonts w:ascii="Times New Roman" w:hAnsi="Times New Roman" w:cs="Times New Roman"/>
                <w:sz w:val="26"/>
                <w:szCs w:val="26"/>
              </w:rPr>
            </w:pPr>
          </w:p>
        </w:tc>
      </w:tr>
      <w:tr w:rsidR="00752047" w:rsidRPr="00752047" w14:paraId="6D57FB3A" w14:textId="77777777" w:rsidTr="00752047">
        <w:tc>
          <w:tcPr>
            <w:tcW w:w="959" w:type="dxa"/>
          </w:tcPr>
          <w:p w14:paraId="7786C024" w14:textId="77A8F60A"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TC_ORG_003</w:t>
            </w:r>
          </w:p>
        </w:tc>
        <w:tc>
          <w:tcPr>
            <w:tcW w:w="1691" w:type="dxa"/>
          </w:tcPr>
          <w:p w14:paraId="07862B21" w14:textId="27F3CC3B"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 rỗng</w:t>
            </w:r>
          </w:p>
        </w:tc>
        <w:tc>
          <w:tcPr>
            <w:tcW w:w="1853" w:type="dxa"/>
          </w:tcPr>
          <w:p w14:paraId="413142D1" w14:textId="4EEEAACE"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 trống</w:t>
            </w:r>
          </w:p>
        </w:tc>
        <w:tc>
          <w:tcPr>
            <w:tcW w:w="1508" w:type="dxa"/>
          </w:tcPr>
          <w:p w14:paraId="19DD1DC0" w14:textId="351B839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52CB0FB6" w14:textId="7B942120"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lỗi “Organization Name is required”</w:t>
            </w:r>
          </w:p>
        </w:tc>
        <w:tc>
          <w:tcPr>
            <w:tcW w:w="704" w:type="dxa"/>
          </w:tcPr>
          <w:p w14:paraId="5326A576" w14:textId="7CC7D0B1"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0CA692BC" w14:textId="189E111C"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2ADA7349" w14:textId="77777777" w:rsidTr="00752047">
        <w:tc>
          <w:tcPr>
            <w:tcW w:w="959" w:type="dxa"/>
          </w:tcPr>
          <w:p w14:paraId="352A0025" w14:textId="03032DE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lastRenderedPageBreak/>
              <w:t>TC_ORG_004</w:t>
            </w:r>
          </w:p>
        </w:tc>
        <w:tc>
          <w:tcPr>
            <w:tcW w:w="1691" w:type="dxa"/>
          </w:tcPr>
          <w:p w14:paraId="275449A2" w14:textId="2C058CE7"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 &lt; 3 ký tự</w:t>
            </w:r>
          </w:p>
        </w:tc>
        <w:tc>
          <w:tcPr>
            <w:tcW w:w="1853" w:type="dxa"/>
          </w:tcPr>
          <w:p w14:paraId="67999C8C" w14:textId="6BFB4F6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OrgName=AB</w:t>
            </w:r>
          </w:p>
        </w:tc>
        <w:tc>
          <w:tcPr>
            <w:tcW w:w="1508" w:type="dxa"/>
          </w:tcPr>
          <w:p w14:paraId="0B1798C1" w14:textId="232269A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234BDB30" w14:textId="7A3C04E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lỗi độ dài</w:t>
            </w:r>
          </w:p>
        </w:tc>
        <w:tc>
          <w:tcPr>
            <w:tcW w:w="704" w:type="dxa"/>
          </w:tcPr>
          <w:p w14:paraId="30248752" w14:textId="6B951EEE"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04682830" w14:textId="52D08AF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535FAFA0" w14:textId="77777777" w:rsidTr="00752047">
        <w:tc>
          <w:tcPr>
            <w:tcW w:w="959" w:type="dxa"/>
          </w:tcPr>
          <w:p w14:paraId="6B90A019" w14:textId="25702556"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TC_ORG_005</w:t>
            </w:r>
          </w:p>
        </w:tc>
        <w:tc>
          <w:tcPr>
            <w:tcW w:w="1691" w:type="dxa"/>
          </w:tcPr>
          <w:p w14:paraId="265AC3A3" w14:textId="5A55148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 &gt; 255 ký tự</w:t>
            </w:r>
          </w:p>
        </w:tc>
        <w:tc>
          <w:tcPr>
            <w:tcW w:w="1853" w:type="dxa"/>
          </w:tcPr>
          <w:p w14:paraId="03101511" w14:textId="0D01796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256 ký tự</w:t>
            </w:r>
          </w:p>
        </w:tc>
        <w:tc>
          <w:tcPr>
            <w:tcW w:w="1508" w:type="dxa"/>
          </w:tcPr>
          <w:p w14:paraId="1B04E048" w14:textId="0C9B2FA6"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251CD8FE" w14:textId="387FB4DE"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lỗi</w:t>
            </w:r>
          </w:p>
        </w:tc>
        <w:tc>
          <w:tcPr>
            <w:tcW w:w="704" w:type="dxa"/>
          </w:tcPr>
          <w:p w14:paraId="5EBD408B" w14:textId="164A8005"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1D61FE26" w14:textId="431DEB5A"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1E6F42D8" w14:textId="77777777" w:rsidTr="00752047">
        <w:tc>
          <w:tcPr>
            <w:tcW w:w="959" w:type="dxa"/>
          </w:tcPr>
          <w:p w14:paraId="69E2808F" w14:textId="6DDAA3A0"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TC_ORG_006</w:t>
            </w:r>
          </w:p>
        </w:tc>
        <w:tc>
          <w:tcPr>
            <w:tcW w:w="1691" w:type="dxa"/>
          </w:tcPr>
          <w:p w14:paraId="316AEA8E" w14:textId="77C4195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Email sai định dạng</w:t>
            </w:r>
          </w:p>
        </w:tc>
        <w:tc>
          <w:tcPr>
            <w:tcW w:w="1853" w:type="dxa"/>
          </w:tcPr>
          <w:p w14:paraId="6DB5260C" w14:textId="390D5EA6"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Email=abc@</w:t>
            </w:r>
          </w:p>
        </w:tc>
        <w:tc>
          <w:tcPr>
            <w:tcW w:w="1508" w:type="dxa"/>
          </w:tcPr>
          <w:p w14:paraId="598179BE" w14:textId="50F4CEC2"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572850B4" w14:textId="5AACDB1E"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lỗi email</w:t>
            </w:r>
          </w:p>
        </w:tc>
        <w:tc>
          <w:tcPr>
            <w:tcW w:w="704" w:type="dxa"/>
          </w:tcPr>
          <w:p w14:paraId="40ACEBB2" w14:textId="345EE44B"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44DAF17E" w14:textId="3768D54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518DBC92" w14:textId="77777777" w:rsidTr="00752047">
        <w:tc>
          <w:tcPr>
            <w:tcW w:w="959" w:type="dxa"/>
          </w:tcPr>
          <w:p w14:paraId="290DFC58" w14:textId="4BCB024C"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TC_ORG_007</w:t>
            </w:r>
          </w:p>
        </w:tc>
        <w:tc>
          <w:tcPr>
            <w:tcW w:w="1691" w:type="dxa"/>
          </w:tcPr>
          <w:p w14:paraId="189687B9" w14:textId="462400F7"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Phone chứa chữ</w:t>
            </w:r>
          </w:p>
        </w:tc>
        <w:tc>
          <w:tcPr>
            <w:tcW w:w="1853" w:type="dxa"/>
          </w:tcPr>
          <w:p w14:paraId="61E1902F" w14:textId="6E45D806"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Phone=09abc</w:t>
            </w:r>
          </w:p>
        </w:tc>
        <w:tc>
          <w:tcPr>
            <w:tcW w:w="1508" w:type="dxa"/>
          </w:tcPr>
          <w:p w14:paraId="25653BF5" w14:textId="087D454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37B9FA86" w14:textId="48D7B29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lỗi phone</w:t>
            </w:r>
          </w:p>
        </w:tc>
        <w:tc>
          <w:tcPr>
            <w:tcW w:w="704" w:type="dxa"/>
          </w:tcPr>
          <w:p w14:paraId="74CCBC52" w14:textId="15EB7073"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6D61873A" w14:textId="0445AF97"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0FFE543F" w14:textId="77777777" w:rsidTr="00752047">
        <w:tc>
          <w:tcPr>
            <w:tcW w:w="959" w:type="dxa"/>
          </w:tcPr>
          <w:p w14:paraId="16978854" w14:textId="006DF61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TC_ORG_008</w:t>
            </w:r>
          </w:p>
        </w:tc>
        <w:tc>
          <w:tcPr>
            <w:tcW w:w="1691" w:type="dxa"/>
          </w:tcPr>
          <w:p w14:paraId="4E55C685" w14:textId="1586C014"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Phone &lt; 9 số</w:t>
            </w:r>
          </w:p>
        </w:tc>
        <w:tc>
          <w:tcPr>
            <w:tcW w:w="1853" w:type="dxa"/>
          </w:tcPr>
          <w:p w14:paraId="4BADCB82" w14:textId="6D836C12"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Phone=12345</w:t>
            </w:r>
          </w:p>
        </w:tc>
        <w:tc>
          <w:tcPr>
            <w:tcW w:w="1508" w:type="dxa"/>
          </w:tcPr>
          <w:p w14:paraId="65652958" w14:textId="65D5EBB4"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74EFFD1E" w14:textId="5AC0560B"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lỗi</w:t>
            </w:r>
          </w:p>
        </w:tc>
        <w:tc>
          <w:tcPr>
            <w:tcW w:w="704" w:type="dxa"/>
          </w:tcPr>
          <w:p w14:paraId="35CE542C" w14:textId="1FB1D54A"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477FE198" w14:textId="045043F0"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5D6EE790" w14:textId="77777777" w:rsidTr="00752047">
        <w:tc>
          <w:tcPr>
            <w:tcW w:w="959" w:type="dxa"/>
          </w:tcPr>
          <w:p w14:paraId="2D89ED08" w14:textId="164B0FA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TC_ORG_009</w:t>
            </w:r>
          </w:p>
        </w:tc>
        <w:tc>
          <w:tcPr>
            <w:tcW w:w="1691" w:type="dxa"/>
          </w:tcPr>
          <w:p w14:paraId="1F570681" w14:textId="58A5303F"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Phone &gt; 12 số</w:t>
            </w:r>
          </w:p>
        </w:tc>
        <w:tc>
          <w:tcPr>
            <w:tcW w:w="1853" w:type="dxa"/>
          </w:tcPr>
          <w:p w14:paraId="68A137FC" w14:textId="5438B6E7"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Phone=1234567890123</w:t>
            </w:r>
          </w:p>
        </w:tc>
        <w:tc>
          <w:tcPr>
            <w:tcW w:w="1508" w:type="dxa"/>
          </w:tcPr>
          <w:p w14:paraId="0BEDB670" w14:textId="1ECDA9D7"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397C8BC7" w14:textId="52F9627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lỗi</w:t>
            </w:r>
          </w:p>
        </w:tc>
        <w:tc>
          <w:tcPr>
            <w:tcW w:w="704" w:type="dxa"/>
          </w:tcPr>
          <w:p w14:paraId="7A0B27C2" w14:textId="444436E4"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19012ED9" w14:textId="07FAAEBC"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5C472D06" w14:textId="77777777" w:rsidTr="00752047">
        <w:tc>
          <w:tcPr>
            <w:tcW w:w="959" w:type="dxa"/>
          </w:tcPr>
          <w:p w14:paraId="2951385F" w14:textId="370E16F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TC_ORG_010</w:t>
            </w:r>
          </w:p>
        </w:tc>
        <w:tc>
          <w:tcPr>
            <w:tcW w:w="1691" w:type="dxa"/>
          </w:tcPr>
          <w:p w14:paraId="2BEC6D61" w14:textId="32941C89"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Trùng OrgName</w:t>
            </w:r>
          </w:p>
        </w:tc>
        <w:tc>
          <w:tcPr>
            <w:tcW w:w="1853" w:type="dxa"/>
          </w:tcPr>
          <w:p w14:paraId="282CE60D" w14:textId="77177195"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OrgName đã tồn tại</w:t>
            </w:r>
          </w:p>
        </w:tc>
        <w:tc>
          <w:tcPr>
            <w:tcW w:w="1508" w:type="dxa"/>
          </w:tcPr>
          <w:p w14:paraId="5D8242F5" w14:textId="596D5BB6"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694FA0B8" w14:textId="53643540"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Báo “Organization Name already exists”</w:t>
            </w:r>
          </w:p>
        </w:tc>
        <w:tc>
          <w:tcPr>
            <w:tcW w:w="704" w:type="dxa"/>
          </w:tcPr>
          <w:p w14:paraId="2ED5AC61" w14:textId="465BB3D0"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5642D08A" w14:textId="470E0B0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r w:rsidR="00752047" w:rsidRPr="00752047" w14:paraId="5A7419FC" w14:textId="77777777" w:rsidTr="00752047">
        <w:tc>
          <w:tcPr>
            <w:tcW w:w="959" w:type="dxa"/>
          </w:tcPr>
          <w:p w14:paraId="2F22F801" w14:textId="00CADF6C"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TC_ORG_011</w:t>
            </w:r>
          </w:p>
        </w:tc>
        <w:tc>
          <w:tcPr>
            <w:tcW w:w="1691" w:type="dxa"/>
          </w:tcPr>
          <w:p w14:paraId="6B90FC07" w14:textId="01E9E2B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Email hợp lệ</w:t>
            </w:r>
          </w:p>
        </w:tc>
        <w:tc>
          <w:tcPr>
            <w:tcW w:w="1853" w:type="dxa"/>
          </w:tcPr>
          <w:p w14:paraId="34218531" w14:textId="04AB4DF8"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Email=test@gmail.com</w:t>
            </w:r>
          </w:p>
        </w:tc>
        <w:tc>
          <w:tcPr>
            <w:tcW w:w="1508" w:type="dxa"/>
          </w:tcPr>
          <w:p w14:paraId="04FF6AF7" w14:textId="706D47B9" w:rsidR="00752047" w:rsidRPr="00752047" w:rsidRDefault="00752047" w:rsidP="00752047">
            <w:pPr>
              <w:rPr>
                <w:rFonts w:ascii="Times New Roman" w:hAnsi="Times New Roman" w:cs="Times New Roman"/>
                <w:sz w:val="26"/>
                <w:szCs w:val="26"/>
              </w:rPr>
            </w:pPr>
          </w:p>
        </w:tc>
        <w:tc>
          <w:tcPr>
            <w:tcW w:w="1410" w:type="dxa"/>
          </w:tcPr>
          <w:p w14:paraId="55B7481E" w14:textId="1D521145" w:rsidR="00752047" w:rsidRPr="00752047" w:rsidRDefault="00752047" w:rsidP="00752047">
            <w:pPr>
              <w:rPr>
                <w:rFonts w:ascii="Times New Roman" w:hAnsi="Times New Roman" w:cs="Times New Roman"/>
                <w:sz w:val="26"/>
                <w:szCs w:val="26"/>
              </w:rPr>
            </w:pPr>
          </w:p>
        </w:tc>
        <w:tc>
          <w:tcPr>
            <w:tcW w:w="704" w:type="dxa"/>
          </w:tcPr>
          <w:p w14:paraId="73567E30" w14:textId="1F2303B6" w:rsidR="00752047" w:rsidRPr="00752047" w:rsidRDefault="00752047" w:rsidP="00752047">
            <w:pPr>
              <w:rPr>
                <w:rFonts w:ascii="Times New Roman" w:hAnsi="Times New Roman" w:cs="Times New Roman"/>
                <w:sz w:val="26"/>
                <w:szCs w:val="26"/>
              </w:rPr>
            </w:pPr>
          </w:p>
        </w:tc>
        <w:tc>
          <w:tcPr>
            <w:tcW w:w="731" w:type="dxa"/>
          </w:tcPr>
          <w:p w14:paraId="5833E8BA" w14:textId="77777777" w:rsidR="00752047" w:rsidRPr="00752047" w:rsidRDefault="00752047" w:rsidP="00752047">
            <w:pPr>
              <w:rPr>
                <w:rFonts w:ascii="Times New Roman" w:hAnsi="Times New Roman" w:cs="Times New Roman"/>
                <w:sz w:val="26"/>
                <w:szCs w:val="26"/>
              </w:rPr>
            </w:pPr>
          </w:p>
        </w:tc>
      </w:tr>
      <w:tr w:rsidR="00752047" w:rsidRPr="00752047" w14:paraId="1DB7AD26" w14:textId="77777777" w:rsidTr="00752047">
        <w:tc>
          <w:tcPr>
            <w:tcW w:w="959" w:type="dxa"/>
          </w:tcPr>
          <w:p w14:paraId="3315C066" w14:textId="7F4CABFC" w:rsidR="00752047" w:rsidRPr="00752047" w:rsidRDefault="00752047" w:rsidP="00752047">
            <w:pPr>
              <w:rPr>
                <w:rFonts w:ascii="Times New Roman" w:hAnsi="Times New Roman" w:cs="Times New Roman"/>
                <w:sz w:val="26"/>
                <w:szCs w:val="26"/>
              </w:rPr>
            </w:pPr>
          </w:p>
        </w:tc>
        <w:tc>
          <w:tcPr>
            <w:tcW w:w="1691" w:type="dxa"/>
          </w:tcPr>
          <w:p w14:paraId="6482D973" w14:textId="3ADAC6A5"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853" w:type="dxa"/>
          </w:tcPr>
          <w:p w14:paraId="0ADD0D29" w14:textId="76038532"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Lưu thành công</w:t>
            </w:r>
          </w:p>
        </w:tc>
        <w:tc>
          <w:tcPr>
            <w:tcW w:w="1508" w:type="dxa"/>
          </w:tcPr>
          <w:p w14:paraId="5D4EA573" w14:textId="0019CD6C"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1410" w:type="dxa"/>
          </w:tcPr>
          <w:p w14:paraId="2D2E1887" w14:textId="78EA5E41"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c>
          <w:tcPr>
            <w:tcW w:w="704" w:type="dxa"/>
          </w:tcPr>
          <w:p w14:paraId="5C6FAE29" w14:textId="4FA348B3" w:rsidR="00752047" w:rsidRPr="00752047" w:rsidRDefault="00752047" w:rsidP="00752047">
            <w:pPr>
              <w:rPr>
                <w:rFonts w:ascii="Times New Roman" w:hAnsi="Times New Roman" w:cs="Times New Roman"/>
                <w:sz w:val="26"/>
                <w:szCs w:val="26"/>
              </w:rPr>
            </w:pPr>
          </w:p>
        </w:tc>
        <w:tc>
          <w:tcPr>
            <w:tcW w:w="731" w:type="dxa"/>
          </w:tcPr>
          <w:p w14:paraId="437940CC" w14:textId="0DFA1FD1" w:rsidR="00752047" w:rsidRPr="00752047" w:rsidRDefault="00752047" w:rsidP="00752047">
            <w:pPr>
              <w:rPr>
                <w:rFonts w:ascii="Times New Roman" w:hAnsi="Times New Roman" w:cs="Times New Roman"/>
                <w:sz w:val="26"/>
                <w:szCs w:val="26"/>
              </w:rPr>
            </w:pPr>
          </w:p>
        </w:tc>
      </w:tr>
      <w:tr w:rsidR="00752047" w:rsidRPr="00752047" w14:paraId="2E7920F2" w14:textId="77777777" w:rsidTr="00752047">
        <w:tc>
          <w:tcPr>
            <w:tcW w:w="959" w:type="dxa"/>
          </w:tcPr>
          <w:p w14:paraId="2A7A58E2" w14:textId="522EE264"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TC_ORG_012</w:t>
            </w:r>
          </w:p>
        </w:tc>
        <w:tc>
          <w:tcPr>
            <w:tcW w:w="1691" w:type="dxa"/>
          </w:tcPr>
          <w:p w14:paraId="32B093EB" w14:textId="6BB00AD7"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Address để trống</w:t>
            </w:r>
          </w:p>
        </w:tc>
        <w:tc>
          <w:tcPr>
            <w:tcW w:w="1853" w:type="dxa"/>
          </w:tcPr>
          <w:p w14:paraId="3B277297" w14:textId="5B9CC540"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Address trống</w:t>
            </w:r>
          </w:p>
        </w:tc>
        <w:tc>
          <w:tcPr>
            <w:tcW w:w="1508" w:type="dxa"/>
          </w:tcPr>
          <w:p w14:paraId="7363EAFC" w14:textId="28481ED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Save</w:t>
            </w:r>
          </w:p>
        </w:tc>
        <w:tc>
          <w:tcPr>
            <w:tcW w:w="1410" w:type="dxa"/>
          </w:tcPr>
          <w:p w14:paraId="5B3AC779" w14:textId="71D4CC5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Lưu thành công</w:t>
            </w:r>
          </w:p>
        </w:tc>
        <w:tc>
          <w:tcPr>
            <w:tcW w:w="704" w:type="dxa"/>
          </w:tcPr>
          <w:p w14:paraId="79034598" w14:textId="0BB101F3"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Đúng</w:t>
            </w:r>
          </w:p>
        </w:tc>
        <w:tc>
          <w:tcPr>
            <w:tcW w:w="731" w:type="dxa"/>
          </w:tcPr>
          <w:p w14:paraId="0D91D3DB" w14:textId="20A48BFD" w:rsidR="00752047" w:rsidRPr="00752047" w:rsidRDefault="00752047" w:rsidP="00752047">
            <w:pPr>
              <w:rPr>
                <w:rFonts w:ascii="Times New Roman" w:hAnsi="Times New Roman" w:cs="Times New Roman"/>
                <w:sz w:val="26"/>
                <w:szCs w:val="26"/>
              </w:rPr>
            </w:pPr>
            <w:r w:rsidRPr="00752047">
              <w:rPr>
                <w:rFonts w:ascii="Times New Roman" w:hAnsi="Times New Roman" w:cs="Times New Roman"/>
                <w:sz w:val="26"/>
                <w:szCs w:val="26"/>
              </w:rPr>
              <w:t>Pass</w:t>
            </w:r>
          </w:p>
        </w:tc>
      </w:tr>
    </w:tbl>
    <w:p w14:paraId="77F1BA14" w14:textId="77777777" w:rsidR="000E2192" w:rsidRPr="00752047" w:rsidRDefault="00000000">
      <w:pPr>
        <w:pStyle w:val="Heading2"/>
        <w:rPr>
          <w:rFonts w:ascii="Times New Roman" w:hAnsi="Times New Roman" w:cs="Times New Roman"/>
          <w:color w:val="auto"/>
        </w:rPr>
      </w:pPr>
      <w:r w:rsidRPr="00752047">
        <w:rPr>
          <w:rFonts w:ascii="Times New Roman" w:hAnsi="Times New Roman" w:cs="Times New Roman"/>
          <w:color w:val="auto"/>
        </w:rPr>
        <w:t>4. Tổng kết kết quả kiểm thử</w:t>
      </w:r>
    </w:p>
    <w:p w14:paraId="0F7C8D20" w14:textId="7AD41564" w:rsidR="000E2192" w:rsidRPr="00752047" w:rsidRDefault="00752047">
      <w:pPr>
        <w:rPr>
          <w:rFonts w:ascii="Times New Roman" w:hAnsi="Times New Roman" w:cs="Times New Roman"/>
          <w:sz w:val="26"/>
          <w:szCs w:val="26"/>
        </w:rPr>
      </w:pPr>
      <w:r>
        <w:rPr>
          <w:rFonts w:ascii="Times New Roman" w:hAnsi="Times New Roman" w:cs="Times New Roman"/>
          <w:sz w:val="26"/>
          <w:szCs w:val="26"/>
        </w:rPr>
        <w:t xml:space="preserve">- </w:t>
      </w:r>
      <w:r w:rsidR="00000000" w:rsidRPr="00752047">
        <w:rPr>
          <w:rFonts w:ascii="Times New Roman" w:hAnsi="Times New Roman" w:cs="Times New Roman"/>
          <w:sz w:val="26"/>
          <w:szCs w:val="26"/>
        </w:rPr>
        <w:t>Tổng số test case: 15</w:t>
      </w:r>
      <w:r w:rsidR="00000000" w:rsidRPr="00752047">
        <w:rPr>
          <w:rFonts w:ascii="Times New Roman" w:hAnsi="Times New Roman" w:cs="Times New Roman"/>
          <w:sz w:val="26"/>
          <w:szCs w:val="26"/>
        </w:rPr>
        <w:br/>
      </w:r>
      <w:r>
        <w:rPr>
          <w:rFonts w:ascii="Times New Roman" w:hAnsi="Times New Roman" w:cs="Times New Roman"/>
          <w:sz w:val="26"/>
          <w:szCs w:val="26"/>
        </w:rPr>
        <w:t xml:space="preserve">- </w:t>
      </w:r>
      <w:r w:rsidR="00000000" w:rsidRPr="00752047">
        <w:rPr>
          <w:rFonts w:ascii="Times New Roman" w:hAnsi="Times New Roman" w:cs="Times New Roman"/>
          <w:sz w:val="26"/>
          <w:szCs w:val="26"/>
        </w:rPr>
        <w:t>Pass: 15</w:t>
      </w:r>
      <w:r w:rsidR="00000000" w:rsidRPr="00752047">
        <w:rPr>
          <w:rFonts w:ascii="Times New Roman" w:hAnsi="Times New Roman" w:cs="Times New Roman"/>
          <w:sz w:val="26"/>
          <w:szCs w:val="26"/>
        </w:rPr>
        <w:br/>
      </w:r>
      <w:r>
        <w:rPr>
          <w:rFonts w:ascii="Times New Roman" w:hAnsi="Times New Roman" w:cs="Times New Roman"/>
          <w:sz w:val="26"/>
          <w:szCs w:val="26"/>
        </w:rPr>
        <w:t xml:space="preserve">- </w:t>
      </w:r>
      <w:r w:rsidR="00000000" w:rsidRPr="00752047">
        <w:rPr>
          <w:rFonts w:ascii="Times New Roman" w:hAnsi="Times New Roman" w:cs="Times New Roman"/>
          <w:sz w:val="26"/>
          <w:szCs w:val="26"/>
        </w:rPr>
        <w:t>Fail: 0</w:t>
      </w:r>
      <w:r w:rsidR="00000000" w:rsidRPr="00752047">
        <w:rPr>
          <w:rFonts w:ascii="Times New Roman" w:hAnsi="Times New Roman" w:cs="Times New Roman"/>
          <w:sz w:val="26"/>
          <w:szCs w:val="26"/>
        </w:rPr>
        <w:br/>
      </w:r>
      <w:r>
        <w:rPr>
          <w:rFonts w:ascii="Times New Roman" w:hAnsi="Times New Roman" w:cs="Times New Roman"/>
          <w:sz w:val="26"/>
          <w:szCs w:val="26"/>
        </w:rPr>
        <w:t xml:space="preserve">- </w:t>
      </w:r>
      <w:r w:rsidR="00000000" w:rsidRPr="00752047">
        <w:rPr>
          <w:rFonts w:ascii="Times New Roman" w:hAnsi="Times New Roman" w:cs="Times New Roman"/>
          <w:sz w:val="26"/>
          <w:szCs w:val="26"/>
        </w:rPr>
        <w:t>Tỷ lệ Pass: 100%</w:t>
      </w:r>
    </w:p>
    <w:p w14:paraId="383EC1D8" w14:textId="77777777" w:rsidR="000E2192" w:rsidRPr="00752047" w:rsidRDefault="00000000">
      <w:pPr>
        <w:pStyle w:val="Heading2"/>
        <w:rPr>
          <w:rFonts w:ascii="Times New Roman" w:hAnsi="Times New Roman" w:cs="Times New Roman"/>
          <w:color w:val="auto"/>
        </w:rPr>
      </w:pPr>
      <w:r w:rsidRPr="00752047">
        <w:rPr>
          <w:rFonts w:ascii="Times New Roman" w:hAnsi="Times New Roman" w:cs="Times New Roman"/>
          <w:color w:val="auto"/>
        </w:rPr>
        <w:t>5. Nhận xét và đề xuất cải tiến</w:t>
      </w:r>
    </w:p>
    <w:p w14:paraId="554D16B1" w14:textId="55896175" w:rsidR="00752047" w:rsidRPr="00752047" w:rsidRDefault="00752047" w:rsidP="00752047">
      <w:pPr>
        <w:rPr>
          <w:rFonts w:ascii="Times New Roman" w:hAnsi="Times New Roman" w:cs="Times New Roman"/>
          <w:sz w:val="26"/>
          <w:szCs w:val="26"/>
        </w:rPr>
      </w:pPr>
      <w:r>
        <w:rPr>
          <w:rFonts w:ascii="Times New Roman" w:hAnsi="Times New Roman" w:cs="Times New Roman"/>
          <w:sz w:val="26"/>
          <w:szCs w:val="26"/>
        </w:rPr>
        <w:t xml:space="preserve">- </w:t>
      </w:r>
      <w:r w:rsidRPr="00752047">
        <w:rPr>
          <w:rFonts w:ascii="Times New Roman" w:hAnsi="Times New Roman" w:cs="Times New Roman"/>
          <w:sz w:val="26"/>
          <w:szCs w:val="26"/>
        </w:rPr>
        <w:t>Hệ thống hoạt động đúng theo yêu cầu đề bài.</w:t>
      </w:r>
    </w:p>
    <w:p w14:paraId="1BFFECCA" w14:textId="6F939D53" w:rsidR="00752047" w:rsidRPr="00752047" w:rsidRDefault="00752047" w:rsidP="00752047">
      <w:pPr>
        <w:rPr>
          <w:rFonts w:ascii="Times New Roman" w:hAnsi="Times New Roman" w:cs="Times New Roman"/>
          <w:sz w:val="26"/>
          <w:szCs w:val="26"/>
        </w:rPr>
      </w:pPr>
      <w:r>
        <w:rPr>
          <w:rFonts w:ascii="Times New Roman" w:hAnsi="Times New Roman" w:cs="Times New Roman"/>
          <w:sz w:val="26"/>
          <w:szCs w:val="26"/>
        </w:rPr>
        <w:t xml:space="preserve">- </w:t>
      </w:r>
      <w:r w:rsidRPr="00752047">
        <w:rPr>
          <w:rFonts w:ascii="Times New Roman" w:hAnsi="Times New Roman" w:cs="Times New Roman"/>
          <w:sz w:val="26"/>
          <w:szCs w:val="26"/>
        </w:rPr>
        <w:t>Chức năng validate dữ liệu hoạt động ổn định.</w:t>
      </w:r>
    </w:p>
    <w:p w14:paraId="5D8C5929" w14:textId="6EF05608" w:rsidR="00752047" w:rsidRPr="00752047" w:rsidRDefault="00752047" w:rsidP="00752047">
      <w:pPr>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752047">
        <w:rPr>
          <w:rFonts w:ascii="Times New Roman" w:hAnsi="Times New Roman" w:cs="Times New Roman"/>
          <w:sz w:val="26"/>
          <w:szCs w:val="26"/>
        </w:rPr>
        <w:t>Giao diện dễ sử dụng, luồng nghiệp vụ rõ ràng.</w:t>
      </w:r>
    </w:p>
    <w:p w14:paraId="3AC123EF" w14:textId="3E75F6EC" w:rsidR="00752047" w:rsidRPr="00752047" w:rsidRDefault="00752047" w:rsidP="00752047">
      <w:pPr>
        <w:rPr>
          <w:rFonts w:ascii="Times New Roman" w:hAnsi="Times New Roman" w:cs="Times New Roman"/>
          <w:sz w:val="26"/>
          <w:szCs w:val="26"/>
        </w:rPr>
      </w:pPr>
      <w:r>
        <w:rPr>
          <w:rFonts w:ascii="Times New Roman" w:hAnsi="Times New Roman" w:cs="Times New Roman"/>
          <w:sz w:val="26"/>
          <w:szCs w:val="26"/>
        </w:rPr>
        <w:t xml:space="preserve">- </w:t>
      </w:r>
      <w:r w:rsidRPr="00752047">
        <w:rPr>
          <w:rFonts w:ascii="Times New Roman" w:hAnsi="Times New Roman" w:cs="Times New Roman"/>
          <w:sz w:val="26"/>
          <w:szCs w:val="26"/>
        </w:rPr>
        <w:t>Có thể cải tiến bằng cách bổ sung unit test tự động.</w:t>
      </w:r>
    </w:p>
    <w:p w14:paraId="5A9F3E4E" w14:textId="4F43979E" w:rsidR="000E2192" w:rsidRPr="00752047" w:rsidRDefault="00752047" w:rsidP="00752047">
      <w:pPr>
        <w:rPr>
          <w:rFonts w:ascii="Times New Roman" w:hAnsi="Times New Roman" w:cs="Times New Roman"/>
          <w:sz w:val="26"/>
          <w:szCs w:val="26"/>
        </w:rPr>
      </w:pPr>
      <w:r>
        <w:rPr>
          <w:rFonts w:ascii="Times New Roman" w:hAnsi="Times New Roman" w:cs="Times New Roman"/>
          <w:sz w:val="26"/>
          <w:szCs w:val="26"/>
        </w:rPr>
        <w:t xml:space="preserve">- </w:t>
      </w:r>
      <w:r w:rsidRPr="00752047">
        <w:rPr>
          <w:rFonts w:ascii="Times New Roman" w:hAnsi="Times New Roman" w:cs="Times New Roman"/>
          <w:sz w:val="26"/>
          <w:szCs w:val="26"/>
        </w:rPr>
        <w:t>Có thể mở rộng thêm chức năng chỉnh sửa và xóa Organization.</w:t>
      </w:r>
    </w:p>
    <w:sectPr w:rsidR="000E2192" w:rsidRPr="007520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287923">
    <w:abstractNumId w:val="8"/>
  </w:num>
  <w:num w:numId="2" w16cid:durableId="1930654664">
    <w:abstractNumId w:val="6"/>
  </w:num>
  <w:num w:numId="3" w16cid:durableId="2102482293">
    <w:abstractNumId w:val="5"/>
  </w:num>
  <w:num w:numId="4" w16cid:durableId="21563762">
    <w:abstractNumId w:val="4"/>
  </w:num>
  <w:num w:numId="5" w16cid:durableId="1107968815">
    <w:abstractNumId w:val="7"/>
  </w:num>
  <w:num w:numId="6" w16cid:durableId="2096977308">
    <w:abstractNumId w:val="3"/>
  </w:num>
  <w:num w:numId="7" w16cid:durableId="1985961094">
    <w:abstractNumId w:val="2"/>
  </w:num>
  <w:num w:numId="8" w16cid:durableId="1871071120">
    <w:abstractNumId w:val="1"/>
  </w:num>
  <w:num w:numId="9" w16cid:durableId="123700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192"/>
    <w:rsid w:val="0015074B"/>
    <w:rsid w:val="002051FD"/>
    <w:rsid w:val="0029639D"/>
    <w:rsid w:val="00326F90"/>
    <w:rsid w:val="007520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976E9"/>
  <w14:defaultImageDpi w14:val="300"/>
  <w15:docId w15:val="{4749BCA3-1CF7-42DC-A9FD-D68BEE26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3</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Thao</cp:lastModifiedBy>
  <cp:revision>2</cp:revision>
  <dcterms:created xsi:type="dcterms:W3CDTF">2013-12-23T23:15:00Z</dcterms:created>
  <dcterms:modified xsi:type="dcterms:W3CDTF">2026-01-25T14:15:00Z</dcterms:modified>
  <cp:category/>
</cp:coreProperties>
</file>